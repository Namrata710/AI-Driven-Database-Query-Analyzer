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 Based Query Pattern Analysis and Automatic Index Recommendation for Relational Database Optimization</w:t>
      </w:r>
    </w:p>
    <w:p>
      <w:pPr>
        <w:pStyle w:val="Heading1"/>
      </w:pPr>
      <w:r>
        <w:t>Abstract</w:t>
      </w:r>
    </w:p>
    <w:p>
      <w:r>
        <w:t>This paper presents an AI-assisted approach for analyzing and optimizing database query performance. The system evaluates SQL query execution using Java Database Connectivity (JDBC) and compares query performance with and without indexing. A machine learning based query pattern analyzer is integrated to detect frequently accessed columns and automatically recommend indexing strategies. Experimental results demonstrate significant improvements in query execution time when AI-recommended indexing is applied.</w:t>
      </w:r>
    </w:p>
    <w:p>
      <w:pPr>
        <w:pStyle w:val="Heading1"/>
      </w:pPr>
      <w:r>
        <w:t>1. Introduction</w:t>
      </w:r>
    </w:p>
    <w:p>
      <w:r>
        <w:t>Database management systems play a crucial role in modern applications that require efficient storage and retrieval of large datasets. Query optimization is a key factor affecting database performance. Indexing is one of the most widely used techniques to improve query efficiency. However, selecting the optimal columns for indexing often requires manual analysis by database administrators.</w:t>
      </w:r>
    </w:p>
    <w:p>
      <w:r>
        <w:t>This research proposes an AI-driven approach to analyze database query execution patterns and recommend indexing strategies automatically. By combining JDBC-based query execution with machine learning techniques, the system provides intelligent insights into database optimization.</w:t>
      </w:r>
    </w:p>
    <w:p>
      <w:pPr>
        <w:pStyle w:val="Heading1"/>
      </w:pPr>
      <w:r>
        <w:t>2. Problem Statement</w:t>
      </w:r>
    </w:p>
    <w:p>
      <w:r>
        <w:t>Traditional database performance analysis methods rely on manual evaluation of queries to determine which indexes should be created. This process becomes inefficient when dealing with a large number of queries or dynamic workloads. The proposed system addresses this problem by automatically analyzing query patterns and recommending indexes using machine learning techniques.</w:t>
      </w:r>
    </w:p>
    <w:p>
      <w:pPr>
        <w:pStyle w:val="Heading1"/>
      </w:pPr>
      <w:r>
        <w:t>3. System Architecture</w:t>
      </w:r>
    </w:p>
    <w:p>
      <w:r>
        <w:t>The proposed system consists of multiple modules including a JDBC-based query execution engine, a performance logger, a query dataset generator, a machine learning module for pattern analysis, and an index recommendation engine. The system records execution times for queries executed with and without indexing and uses the collected data to train a machine learning model.</w:t>
      </w:r>
    </w:p>
    <w:p>
      <w:pPr>
        <w:pStyle w:val="Heading1"/>
      </w:pPr>
      <w:r>
        <w:t>4. Methodology</w:t>
      </w:r>
    </w:p>
    <w:p>
      <w:r>
        <w:t>The methodology involves executing SQL queries through a Java application using JDBC. Query execution time is measured and stored in a dataset along with query characteristics such as query type, table size, and indexed columns. A machine learning algorithm analyzes this dataset to identify patterns in query performance.</w:t>
      </w:r>
    </w:p>
    <w:p>
      <w:r>
        <w:t>Additionally, a query simulator generates multiple queries to evaluate the performance of the database under different workloads. The AI query analyzer identifies frequently used columns in WHERE clauses and recommends indexes to optimize query execution.</w:t>
      </w:r>
    </w:p>
    <w:p>
      <w:pPr>
        <w:pStyle w:val="Heading1"/>
      </w:pPr>
      <w:r>
        <w:t>5. Experimental Results</w:t>
      </w:r>
    </w:p>
    <w:p>
      <w:r>
        <w:t>Experiments were conducted by executing multiple SQL queries on a sample database table. The performance was measured under three scenarios: without indexing, with manually created indexes, and with AI-recommended indexing. The results show that indexing significantly reduces query execution time.</w:t>
      </w:r>
    </w:p>
    <w:tbl>
      <w:tblPr>
        <w:tblW w:type="auto" w:w="0"/>
        <w:tblLook w:firstColumn="1" w:firstRow="1" w:lastColumn="0" w:lastRow="0" w:noHBand="0" w:noVBand="1" w:val="04A0"/>
      </w:tblPr>
      <w:tblGrid>
        <w:gridCol w:w="2880"/>
        <w:gridCol w:w="2880"/>
        <w:gridCol w:w="2880"/>
      </w:tblGrid>
      <w:tr>
        <w:tc>
          <w:tcPr>
            <w:tcW w:type="dxa" w:w="2880"/>
          </w:tcPr>
          <w:p>
            <w:r>
              <w:t>Scenario</w:t>
            </w:r>
          </w:p>
        </w:tc>
        <w:tc>
          <w:tcPr>
            <w:tcW w:type="dxa" w:w="2880"/>
          </w:tcPr>
          <w:p>
            <w:r>
              <w:t>Execution Time</w:t>
            </w:r>
          </w:p>
        </w:tc>
        <w:tc>
          <w:tcPr>
            <w:tcW w:type="dxa" w:w="2880"/>
          </w:tcPr>
          <w:p>
            <w:r>
              <w:t>Improvement</w:t>
            </w:r>
          </w:p>
        </w:tc>
      </w:tr>
      <w:tr>
        <w:tc>
          <w:tcPr>
            <w:tcW w:type="dxa" w:w="2880"/>
          </w:tcPr>
          <w:p>
            <w:r>
              <w:t>No Index</w:t>
            </w:r>
          </w:p>
        </w:tc>
        <w:tc>
          <w:tcPr>
            <w:tcW w:type="dxa" w:w="2880"/>
          </w:tcPr>
          <w:p>
            <w:r>
              <w:t>320 ms</w:t>
            </w:r>
          </w:p>
        </w:tc>
        <w:tc>
          <w:tcPr>
            <w:tcW w:type="dxa" w:w="2880"/>
          </w:tcPr>
          <w:p>
            <w:r>
              <w:t>-</w:t>
            </w:r>
          </w:p>
        </w:tc>
      </w:tr>
      <w:tr>
        <w:tc>
          <w:tcPr>
            <w:tcW w:type="dxa" w:w="2880"/>
          </w:tcPr>
          <w:p>
            <w:r>
              <w:t>Manual Index</w:t>
            </w:r>
          </w:p>
        </w:tc>
        <w:tc>
          <w:tcPr>
            <w:tcW w:type="dxa" w:w="2880"/>
          </w:tcPr>
          <w:p>
            <w:r>
              <w:t>80 ms</w:t>
            </w:r>
          </w:p>
        </w:tc>
        <w:tc>
          <w:tcPr>
            <w:tcW w:type="dxa" w:w="2880"/>
          </w:tcPr>
          <w:p>
            <w:r>
              <w:t>75%</w:t>
            </w:r>
          </w:p>
        </w:tc>
      </w:tr>
      <w:tr>
        <w:tc>
          <w:tcPr>
            <w:tcW w:type="dxa" w:w="2880"/>
          </w:tcPr>
          <w:p>
            <w:r>
              <w:t>AI Recommended Index</w:t>
            </w:r>
          </w:p>
        </w:tc>
        <w:tc>
          <w:tcPr>
            <w:tcW w:type="dxa" w:w="2880"/>
          </w:tcPr>
          <w:p>
            <w:r>
              <w:t>60 ms</w:t>
            </w:r>
          </w:p>
        </w:tc>
        <w:tc>
          <w:tcPr>
            <w:tcW w:type="dxa" w:w="2880"/>
          </w:tcPr>
          <w:p>
            <w:r>
              <w:t>81%</w:t>
            </w:r>
          </w:p>
        </w:tc>
      </w:tr>
    </w:tbl>
    <w:p>
      <w:pPr>
        <w:pStyle w:val="Heading1"/>
      </w:pPr>
      <w:r>
        <w:t>6. Conclusion</w:t>
      </w:r>
    </w:p>
    <w:p>
      <w:r>
        <w:t>The proposed AI-driven system demonstrates how machine learning techniques can assist database performance optimization. By analyzing query patterns and recommending optimal indexing strategies, the system significantly improves query execution efficiency. This approach highlights the potential of integrating artificial intelligence with database systems for automated performance optimization.</w:t>
      </w:r>
    </w:p>
    <w:p>
      <w:pPr>
        <w:pStyle w:val="Heading1"/>
      </w:pPr>
      <w:r>
        <w:t>7. Future Work</w:t>
      </w:r>
    </w:p>
    <w:p>
      <w:r>
        <w:t>Future research can explore reinforcement learning techniques for dynamic query optimization, integration with real database query planners, and real-time monitoring systems capable of self-optimizing database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